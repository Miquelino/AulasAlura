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24F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Comandos Git Bash</w:t>
      </w:r>
    </w:p>
    <w:p w14:paraId="2CC9B6A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5171E55C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O Git Bash é uma interface de linha de comando para usar o Git no Windows, com suporte a comandos Unix. Abaixo estão os principais comandos divididos por categorias.</w:t>
      </w:r>
    </w:p>
    <w:p w14:paraId="1978E47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4DE0C41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42CF04D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1AFA64B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🧭</w:t>
      </w:r>
      <w:r w:rsidRPr="0011103B">
        <w:rPr>
          <w:rFonts w:ascii="Courier New" w:hAnsi="Courier New" w:cs="Courier New"/>
        </w:rPr>
        <w:t xml:space="preserve"> Navegação e Sistema</w:t>
      </w:r>
    </w:p>
    <w:p w14:paraId="12F6461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CEC1ED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| Descrição                                   | Exemplo                         |</w:t>
      </w:r>
    </w:p>
    <w:p w14:paraId="5967542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|-------------------------|---------------------------------------------|----------------------------------|</w:t>
      </w:r>
    </w:p>
    <w:p w14:paraId="6C142B4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pwd                    | Mostra o caminho atual                      | pwd                             |</w:t>
      </w:r>
    </w:p>
    <w:p w14:paraId="5CCDAEE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ls                     | Lista arquivos do diretório                 | ls -la                          |</w:t>
      </w:r>
    </w:p>
    <w:p w14:paraId="59BB482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cd &lt;pasta&gt;             | Entra em uma pasta                          | cd projetos                     |</w:t>
      </w:r>
    </w:p>
    <w:p w14:paraId="00CBEC8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cd ..                  | Volta um diretório                          | cd ..                           |</w:t>
      </w:r>
    </w:p>
    <w:p w14:paraId="2A3D507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mkdir &lt;nome&gt;           | Cria uma nova pasta                         | mkdir nova-pasta                |</w:t>
      </w:r>
    </w:p>
    <w:p w14:paraId="0D445D71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touch &lt;arquivo&gt;        | Cria um novo arquivo vazio                  | touch index.html                |</w:t>
      </w:r>
    </w:p>
    <w:p w14:paraId="12C17B3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rm &lt;arquivo&gt;           | Remove um arquivo                           | rm teste.txt                    |</w:t>
      </w:r>
    </w:p>
    <w:p w14:paraId="23A120A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rm -r &lt;pasta&gt;          | Remove uma pasta recursivamente             | rm -r pasta1                    |</w:t>
      </w:r>
    </w:p>
    <w:p w14:paraId="776D4CF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clear ou cls           | Limpa o terminal                            | clear                           |</w:t>
      </w:r>
    </w:p>
    <w:p w14:paraId="372E6FB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B80A8C2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61D6D5D1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9D5ADB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🔧</w:t>
      </w:r>
      <w:r w:rsidRPr="0011103B">
        <w:rPr>
          <w:rFonts w:ascii="Courier New" w:hAnsi="Courier New" w:cs="Courier New"/>
        </w:rPr>
        <w:t xml:space="preserve"> Inicialização e Configuração</w:t>
      </w:r>
    </w:p>
    <w:p w14:paraId="6576D3F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1AAEC6A9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               | Descrição                                     |</w:t>
      </w:r>
    </w:p>
    <w:p w14:paraId="3E07F4A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|---------------------------------------------|-----------------------------------------------|</w:t>
      </w:r>
    </w:p>
    <w:p w14:paraId="52414112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--version                              | Verifica a versão do Git                      |</w:t>
      </w:r>
    </w:p>
    <w:p w14:paraId="2C6A354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config --global user.name "Seu Nome"   | Configura o nome de usuário global            |</w:t>
      </w:r>
    </w:p>
    <w:p w14:paraId="018B4B5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config --global user.email "email@x.com" | Configura o email global                   |</w:t>
      </w:r>
    </w:p>
    <w:p w14:paraId="57D66BA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config --list                          | Lista configurações do Git                    |</w:t>
      </w:r>
    </w:p>
    <w:p w14:paraId="57ECA2BC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2C2BED0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2C30DA2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692D848C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📁</w:t>
      </w:r>
      <w:r w:rsidRPr="0011103B">
        <w:rPr>
          <w:rFonts w:ascii="Courier New" w:hAnsi="Courier New" w:cs="Courier New"/>
        </w:rPr>
        <w:t xml:space="preserve"> Repositório Local</w:t>
      </w:r>
    </w:p>
    <w:p w14:paraId="1242D72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294513B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| Descrição                                     |</w:t>
      </w:r>
    </w:p>
    <w:p w14:paraId="5A131D5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|------------------------------|-----------------------------------------------|</w:t>
      </w:r>
    </w:p>
    <w:p w14:paraId="2A58763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lastRenderedPageBreak/>
        <w:t>| git init                    | Inicia um repositório Git                    |</w:t>
      </w:r>
    </w:p>
    <w:p w14:paraId="1EBC8C0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clone &lt;url&gt;             | Clona um repositório remoto                  |</w:t>
      </w:r>
    </w:p>
    <w:p w14:paraId="4255A7A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status                  | Mostra o status atual dos arquivos           |</w:t>
      </w:r>
    </w:p>
    <w:p w14:paraId="6B0DEF89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add &lt;arquivo&gt;           | Adiciona um arquivo ao staging               |</w:t>
      </w:r>
    </w:p>
    <w:p w14:paraId="10AB3F4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add .                   | Adiciona todos os arquivos ao staging        |</w:t>
      </w:r>
    </w:p>
    <w:p w14:paraId="14A6440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commit -m "mensagem"    | Cria um commit com mensagem                  |</w:t>
      </w:r>
    </w:p>
    <w:p w14:paraId="498DA3B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log                     | Exibe o histórico de commits                 |</w:t>
      </w:r>
    </w:p>
    <w:p w14:paraId="59CE095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diff                    | Mostra as diferenças entre arquivos          |</w:t>
      </w:r>
    </w:p>
    <w:p w14:paraId="5048CCA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13E02D8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1A3EC452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74FE4D6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🌳</w:t>
      </w:r>
      <w:r w:rsidRPr="0011103B">
        <w:rPr>
          <w:rFonts w:ascii="Courier New" w:hAnsi="Courier New" w:cs="Courier New"/>
        </w:rPr>
        <w:t xml:space="preserve"> Branches</w:t>
      </w:r>
    </w:p>
    <w:p w14:paraId="5AED9EB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68EFF64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       | Descrição                                    |</w:t>
      </w:r>
    </w:p>
    <w:p w14:paraId="58C8DDE9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|-------------------------------------|----------------------------------------------|</w:t>
      </w:r>
    </w:p>
    <w:p w14:paraId="2CF609B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branch                          | Lista branches locais                        |</w:t>
      </w:r>
    </w:p>
    <w:p w14:paraId="75E0662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branch &lt;nome&gt;                   | Cria nova branch                             |</w:t>
      </w:r>
    </w:p>
    <w:p w14:paraId="3CBD00B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checkout &lt;branch&gt;               | Troca para uma branch                        |</w:t>
      </w:r>
    </w:p>
    <w:p w14:paraId="39D0B4F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checkout -b &lt;nova-branch&gt;       | Cria e troca para nova branch                |</w:t>
      </w:r>
    </w:p>
    <w:p w14:paraId="16BB045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merge &lt;branch&gt;                  | Mescla uma branch com a atual                |</w:t>
      </w:r>
    </w:p>
    <w:p w14:paraId="1FA2D95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branch -d &lt;branch&gt;              | Deleta branch local                          |</w:t>
      </w:r>
    </w:p>
    <w:p w14:paraId="4579E1D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6FD99DC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0A87406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1BF5AC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🌐</w:t>
      </w:r>
      <w:r w:rsidRPr="0011103B">
        <w:rPr>
          <w:rFonts w:ascii="Courier New" w:hAnsi="Courier New" w:cs="Courier New"/>
        </w:rPr>
        <w:t xml:space="preserve"> Repositórios Remotos</w:t>
      </w:r>
    </w:p>
    <w:p w14:paraId="2509910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7B0E91F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              | Descrição                                     |</w:t>
      </w:r>
    </w:p>
    <w:p w14:paraId="790387D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|--------------------------------------------|-----------------------------------------------|</w:t>
      </w:r>
    </w:p>
    <w:p w14:paraId="177E9FA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remote -v                             | Lista os repositórios remotos                 |</w:t>
      </w:r>
    </w:p>
    <w:p w14:paraId="6FC019E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remote add origin &lt;url&gt;               | Adiciona repositório remoto                   |</w:t>
      </w:r>
    </w:p>
    <w:p w14:paraId="37AE379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push -u origin &lt;branch&gt;               | Envia branch local ao remoto (1ª vez)         |</w:t>
      </w:r>
    </w:p>
    <w:p w14:paraId="3196735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push                                  | Envia alterações para o remoto                |</w:t>
      </w:r>
    </w:p>
    <w:p w14:paraId="73D3BD4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pull                                  | Baixa e aplica alterações do remoto           |</w:t>
      </w:r>
    </w:p>
    <w:p w14:paraId="1D1028A1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fetch                                 | Baixa as alterações do remoto (sem aplicar)   |</w:t>
      </w:r>
    </w:p>
    <w:p w14:paraId="0FF35D0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644229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7EEFE74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5488624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♻️</w:t>
      </w:r>
      <w:r w:rsidRPr="0011103B">
        <w:rPr>
          <w:rFonts w:ascii="Courier New" w:hAnsi="Courier New" w:cs="Courier New"/>
        </w:rPr>
        <w:t xml:space="preserve"> Reset e Revert</w:t>
      </w:r>
    </w:p>
    <w:p w14:paraId="0F2E8BA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7B0E51C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          | Descrição                                      |</w:t>
      </w:r>
    </w:p>
    <w:p w14:paraId="2852095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|----------------------------------------|------------------------------------------------|</w:t>
      </w:r>
    </w:p>
    <w:p w14:paraId="6E3C06F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reset --hard &lt;commit&gt;             | Volta para um commit, apagando mudanças       |</w:t>
      </w:r>
    </w:p>
    <w:p w14:paraId="0FE542A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reset --soft &lt;commit&gt;             | Volta para commit, mantendo alterações        |</w:t>
      </w:r>
    </w:p>
    <w:p w14:paraId="693B98D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revert &lt;commit&gt;                   | Reverte as mudanças de um commit              |</w:t>
      </w:r>
    </w:p>
    <w:p w14:paraId="2E62B669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clean -fd                         | Remove arquivos não rastreados                |</w:t>
      </w:r>
    </w:p>
    <w:p w14:paraId="1BFCB93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495AD32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3C63DE15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5E4B8DB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🔎</w:t>
      </w:r>
      <w:r w:rsidRPr="0011103B">
        <w:rPr>
          <w:rFonts w:ascii="Courier New" w:hAnsi="Courier New" w:cs="Courier New"/>
        </w:rPr>
        <w:t xml:space="preserve"> Visualização</w:t>
      </w:r>
    </w:p>
    <w:p w14:paraId="1388874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77B9F0C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| Descrição                                 |</w:t>
      </w:r>
    </w:p>
    <w:p w14:paraId="3355E6A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|------------------------------|-------------------------------------------|</w:t>
      </w:r>
    </w:p>
    <w:p w14:paraId="017EFDC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show                    | Mostra detalhes do último commit         |</w:t>
      </w:r>
    </w:p>
    <w:p w14:paraId="7FDA4BA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show &lt;commit&gt;           | Mostra detalhes de um commit específico  |</w:t>
      </w:r>
    </w:p>
    <w:p w14:paraId="749429E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shortlog                | Resumo dos commits por autor             |</w:t>
      </w:r>
    </w:p>
    <w:p w14:paraId="73180371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log --oneline           | Histórico resumido                       |</w:t>
      </w:r>
    </w:p>
    <w:p w14:paraId="7B48EA6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37546D7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3CF8738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2274E134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🛠️</w:t>
      </w:r>
      <w:r w:rsidRPr="0011103B">
        <w:rPr>
          <w:rFonts w:ascii="Courier New" w:hAnsi="Courier New" w:cs="Courier New"/>
        </w:rPr>
        <w:t xml:space="preserve"> Outras Utilidades</w:t>
      </w:r>
    </w:p>
    <w:p w14:paraId="78F0559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3710698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Comando                                   | Descrição                                  |</w:t>
      </w:r>
    </w:p>
    <w:p w14:paraId="0BAE556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|-------------------------------------------|--------------------------------------------|</w:t>
      </w:r>
    </w:p>
    <w:p w14:paraId="3A0F7B6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stash                                | Salva temporariamente mudanças não commitadas |</w:t>
      </w:r>
    </w:p>
    <w:p w14:paraId="7EFE0B9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stash apply                          | Restaura o último stash                    |</w:t>
      </w:r>
    </w:p>
    <w:p w14:paraId="730F6C4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tag &lt;nome&gt;                           | Marca um commit com uma tag                |</w:t>
      </w:r>
    </w:p>
    <w:p w14:paraId="31B9EA7D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| git config --global core.editor "code --wait" | Define o VS Code como editor padrão     |</w:t>
      </w:r>
    </w:p>
    <w:p w14:paraId="4465794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3EA77A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54FD19DC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0CD5DEBF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🧪</w:t>
      </w:r>
      <w:r w:rsidRPr="0011103B">
        <w:rPr>
          <w:rFonts w:ascii="Courier New" w:hAnsi="Courier New" w:cs="Courier New"/>
        </w:rPr>
        <w:t xml:space="preserve"> Dicas</w:t>
      </w:r>
    </w:p>
    <w:p w14:paraId="03CF065B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383370A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 Use TAB para autocompletar nomes de arquivos ou comandos.</w:t>
      </w:r>
    </w:p>
    <w:p w14:paraId="28768FB7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lastRenderedPageBreak/>
        <w:t>- Use as setas ↑ ↓ para navegar no histórico de comandos.</w:t>
      </w:r>
    </w:p>
    <w:p w14:paraId="6774246A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 Combine &amp;&amp; para executar comandos em sequência:</w:t>
      </w:r>
    </w:p>
    <w:p w14:paraId="6DA5D48A" w14:textId="77777777" w:rsidR="008F08F8" w:rsidRPr="00B834D7" w:rsidRDefault="008F08F8" w:rsidP="008F08F8">
      <w:pPr>
        <w:pStyle w:val="TextosemFormatao"/>
        <w:rPr>
          <w:rFonts w:ascii="Courier New" w:hAnsi="Courier New" w:cs="Courier New"/>
          <w:lang w:val="en-US"/>
        </w:rPr>
      </w:pPr>
      <w:r w:rsidRPr="0011103B">
        <w:rPr>
          <w:rFonts w:ascii="Courier New" w:hAnsi="Courier New" w:cs="Courier New"/>
        </w:rPr>
        <w:t xml:space="preserve">  </w:t>
      </w:r>
      <w:r w:rsidRPr="00B834D7">
        <w:rPr>
          <w:rFonts w:ascii="Courier New" w:hAnsi="Courier New" w:cs="Courier New"/>
          <w:lang w:val="en-US"/>
        </w:rPr>
        <w:t>git add . &amp;&amp; git commit -m "msg" &amp;&amp; git push</w:t>
      </w:r>
    </w:p>
    <w:p w14:paraId="0DD7B0C4" w14:textId="77777777" w:rsidR="008F08F8" w:rsidRPr="00B834D7" w:rsidRDefault="008F08F8" w:rsidP="008F08F8">
      <w:pPr>
        <w:pStyle w:val="TextosemFormatao"/>
        <w:rPr>
          <w:rFonts w:ascii="Courier New" w:hAnsi="Courier New" w:cs="Courier New"/>
          <w:lang w:val="en-US"/>
        </w:rPr>
      </w:pPr>
    </w:p>
    <w:p w14:paraId="26A501C8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---</w:t>
      </w:r>
    </w:p>
    <w:p w14:paraId="23422070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3AE326CE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Segoe UI Emoji" w:hAnsi="Segoe UI Emoji" w:cs="Segoe UI Emoji"/>
        </w:rPr>
        <w:t>📚</w:t>
      </w:r>
      <w:r w:rsidRPr="0011103B">
        <w:rPr>
          <w:rFonts w:ascii="Courier New" w:hAnsi="Courier New" w:cs="Courier New"/>
        </w:rPr>
        <w:t xml:space="preserve"> Recursos</w:t>
      </w:r>
    </w:p>
    <w:p w14:paraId="37547691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3E556853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 Pro Git Book (gratuito): https://git-scm.com/book/en/v2</w:t>
      </w:r>
    </w:p>
    <w:p w14:paraId="6D901536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  <w:r w:rsidRPr="0011103B">
        <w:rPr>
          <w:rFonts w:ascii="Courier New" w:hAnsi="Courier New" w:cs="Courier New"/>
        </w:rPr>
        <w:t>- Documentação Git: https://git-scm.com/doc</w:t>
      </w:r>
    </w:p>
    <w:p w14:paraId="4B8AA962" w14:textId="77777777" w:rsidR="008F08F8" w:rsidRPr="0011103B" w:rsidRDefault="008F08F8" w:rsidP="008F08F8">
      <w:pPr>
        <w:pStyle w:val="TextosemFormatao"/>
        <w:rPr>
          <w:rFonts w:ascii="Courier New" w:hAnsi="Courier New" w:cs="Courier New"/>
        </w:rPr>
      </w:pPr>
    </w:p>
    <w:p w14:paraId="1DE081B2" w14:textId="56025DA3" w:rsidR="00717D56" w:rsidRPr="008F08F8" w:rsidRDefault="00717D56" w:rsidP="008F08F8">
      <w:pPr>
        <w:rPr>
          <w:lang w:val="pt-BR"/>
        </w:rPr>
      </w:pPr>
    </w:p>
    <w:sectPr w:rsidR="00717D56" w:rsidRPr="008F08F8" w:rsidSect="008F08F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558368">
    <w:abstractNumId w:val="8"/>
  </w:num>
  <w:num w:numId="2" w16cid:durableId="776143488">
    <w:abstractNumId w:val="6"/>
  </w:num>
  <w:num w:numId="3" w16cid:durableId="450590011">
    <w:abstractNumId w:val="5"/>
  </w:num>
  <w:num w:numId="4" w16cid:durableId="1448156076">
    <w:abstractNumId w:val="4"/>
  </w:num>
  <w:num w:numId="5" w16cid:durableId="1179930530">
    <w:abstractNumId w:val="7"/>
  </w:num>
  <w:num w:numId="6" w16cid:durableId="1201816404">
    <w:abstractNumId w:val="3"/>
  </w:num>
  <w:num w:numId="7" w16cid:durableId="1507983833">
    <w:abstractNumId w:val="2"/>
  </w:num>
  <w:num w:numId="8" w16cid:durableId="1749887542">
    <w:abstractNumId w:val="1"/>
  </w:num>
  <w:num w:numId="9" w16cid:durableId="183619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1E6"/>
    <w:rsid w:val="00717D56"/>
    <w:rsid w:val="008F08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E4FBD"/>
  <w14:defaultImageDpi w14:val="300"/>
  <w15:docId w15:val="{F67AD41D-B8AD-458C-ACD6-587A5DD7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emFormatao">
    <w:name w:val="Plain Text"/>
    <w:basedOn w:val="Normal"/>
    <w:link w:val="TextosemFormataoChar"/>
    <w:uiPriority w:val="99"/>
    <w:unhideWhenUsed/>
    <w:rsid w:val="008F08F8"/>
    <w:pPr>
      <w:spacing w:after="0" w:line="240" w:lineRule="auto"/>
    </w:pPr>
    <w:rPr>
      <w:rFonts w:ascii="Consolas" w:eastAsiaTheme="minorHAnsi" w:hAnsi="Consolas"/>
      <w:kern w:val="2"/>
      <w:sz w:val="21"/>
      <w:szCs w:val="21"/>
      <w:lang w:val="pt-BR"/>
      <w14:ligatures w14:val="standardContextual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F08F8"/>
    <w:rPr>
      <w:rFonts w:ascii="Consolas" w:eastAsiaTheme="minorHAnsi" w:hAnsi="Consolas"/>
      <w:kern w:val="2"/>
      <w:sz w:val="21"/>
      <w:szCs w:val="21"/>
      <w:lang w:val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984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Reynaldo Miquelino</cp:lastModifiedBy>
  <cp:revision>2</cp:revision>
  <dcterms:created xsi:type="dcterms:W3CDTF">2013-12-23T23:15:00Z</dcterms:created>
  <dcterms:modified xsi:type="dcterms:W3CDTF">2025-06-11T13:28:00Z</dcterms:modified>
  <cp:category/>
</cp:coreProperties>
</file>